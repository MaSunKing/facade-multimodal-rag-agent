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installation checklist</w:t>
      </w:r>
    </w:p>
    <w:p>
      <w:r>
        <w:t>DemoPanel-X: verify thickness, substrate and fixing design. Not engineering advice.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20 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8128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